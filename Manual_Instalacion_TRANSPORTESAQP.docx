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0"/>
        <w:jc w:val="center"/>
      </w:pPr>
      <w:r>
        <w:rPr>
          <w:b/>
          <w:color w:val="C9A227"/>
          <w:sz w:val="76"/>
        </w:rPr>
        <w:t>TRANSPORTESAQP</w:t>
      </w:r>
    </w:p>
    <w:p>
      <w:pPr>
        <w:spacing w:after="40"/>
        <w:jc w:val="center"/>
      </w:pPr>
      <w:r>
        <w:rPr>
          <w:b/>
          <w:color w:val="0D1B2A"/>
          <w:sz w:val="40"/>
        </w:rPr>
        <w:t>Manual de Instalación y Puesta en Marcha</w:t>
      </w:r>
    </w:p>
    <w:p>
      <w:pPr>
        <w:jc w:val="center"/>
      </w:pPr>
      <w:r>
        <w:rPr>
          <w:i/>
          <w:color w:val="415A77"/>
          <w:sz w:val="24"/>
        </w:rPr>
        <w:t>Guía paso a paso para instalar, importar la base de datos y ejecutar el proyecto</w:t>
      </w:r>
    </w:p>
    <w:p/>
    <w:p>
      <w:pPr>
        <w:jc w:val="center"/>
      </w:pPr>
      <w:r>
        <w:rPr>
          <w:sz w:val="24"/>
        </w:rPr>
        <w:t>Pensada para una persona sin experiencia previa.</w:t>
        <w:br/>
        <w:t>Seguir los pasos en orden.</w:t>
      </w:r>
    </w:p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0. Antes de empezar: ¿qué vas a recibir?</w:t>
      </w:r>
    </w:p>
    <w:p>
      <w:r>
        <w:rPr>
          <w:sz w:val="22"/>
        </w:rPr>
        <w:t>Vas a recibir dos cosas:</w:t>
      </w:r>
    </w:p>
    <w:p>
      <w:pPr>
        <w:pStyle w:val="ListBullet"/>
      </w:pPr>
      <w:r>
        <w:t>La carpeta del proyecto TRANSPORTESAQP (el código fuente de la aplicación).</w:t>
      </w:r>
    </w:p>
    <w:p>
      <w:pPr>
        <w:pStyle w:val="ListBullet"/>
      </w:pPr>
      <w:r>
        <w:t>Un archivo de respaldo de la base de datos (un backup de pgAdmin, con extensión .backup o .sql).</w:t>
      </w:r>
    </w:p>
    <w:p>
      <w:r>
        <w:rPr>
          <w:sz w:val="22"/>
        </w:rPr>
        <w:t>Este manual te guía para instalar los programas necesarios, importar esa base de datos y dejar la aplicación funcionando en tu navegador. No necesitas saber programar; solo sigue los pasos.</w:t>
      </w:r>
    </w:p>
    <w:p>
      <w:r>
        <w:rPr>
          <w:sz w:val="22"/>
        </w:rPr>
        <w:t>Tiempo aproximado: 40–60 minutos (la mayor parte son descargas e instalaciones).</w:t>
      </w:r>
    </w:p>
    <w:p>
      <w:pPr>
        <w:spacing w:before="160" w:after="60"/>
      </w:pPr>
      <w:r>
        <w:rPr>
          <w:b/>
          <w:color w:val="415A77"/>
          <w:sz w:val="26"/>
        </w:rPr>
        <w:t>Resumen de lo que harás</w:t>
      </w:r>
    </w:p>
    <w:p>
      <w:pPr>
        <w:pStyle w:val="ListNumber"/>
      </w:pPr>
      <w:r>
        <w:t>Instalar Java (JDK 21).</w:t>
      </w:r>
    </w:p>
    <w:p>
      <w:pPr>
        <w:pStyle w:val="ListNumber"/>
      </w:pPr>
      <w:r>
        <w:t>Instalar PostgreSQL 18 (incluye pgAdmin).</w:t>
      </w:r>
    </w:p>
    <w:p>
      <w:pPr>
        <w:pStyle w:val="ListNumber"/>
      </w:pPr>
      <w:r>
        <w:t>Instalar Visual Studio Code y dos extensiones.</w:t>
      </w:r>
    </w:p>
    <w:p>
      <w:pPr>
        <w:pStyle w:val="ListNumber"/>
      </w:pPr>
      <w:r>
        <w:t>Abrir el proyecto e importar (restaurar) la base de datos.</w:t>
      </w:r>
    </w:p>
    <w:p>
      <w:pPr>
        <w:pStyle w:val="ListNumber"/>
      </w:pPr>
      <w:r>
        <w:t>Poner la contraseña de tu PostgreSQL en el proyecto.</w:t>
      </w:r>
    </w:p>
    <w:p>
      <w:pPr>
        <w:pStyle w:val="ListNumber"/>
      </w:pPr>
      <w:r>
        <w:t>Compilar el proyecto y desplegarlo en Tomcat 9.</w:t>
      </w:r>
    </w:p>
    <w:p>
      <w:pPr>
        <w:pStyle w:val="ListNumber"/>
      </w:pPr>
      <w:r>
        <w:t>Abrir la aplicación en el navegador.</w:t>
      </w:r>
    </w:p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1. Instalar Java (JDK 21)</w:t>
      </w:r>
    </w:p>
    <w:p>
      <w:r>
        <w:rPr>
          <w:sz w:val="22"/>
        </w:rPr>
        <w:t>Java es el lenguaje en el que está hecho el proyecto. Necesitas la versión 21 (LTS).</w:t>
      </w:r>
    </w:p>
    <w:p>
      <w:pPr>
        <w:pStyle w:val="ListNumber"/>
      </w:pPr>
      <w:r>
        <w:t>Entra a: https://adoptium.net/temurin/releases/?version=21</w:t>
      </w:r>
    </w:p>
    <w:p>
      <w:pPr>
        <w:pStyle w:val="ListNumber"/>
      </w:pPr>
      <w:r>
        <w:t>Descarga el instalador para Windows (.msi), arquitectura x64.</w:t>
      </w:r>
    </w:p>
    <w:p>
      <w:pPr>
        <w:pStyle w:val="ListNumber"/>
      </w:pPr>
      <w:r>
        <w:t>Ejecuta el instalador y acepta las opciones por defecto (Next → Next → Install).</w:t>
      </w:r>
    </w:p>
    <w:p>
      <w:pPr>
        <w:pStyle w:val="ListNumber"/>
      </w:pPr>
      <w:r>
        <w:t>Recomendado: en la pantalla de opciones, activa 'Set JAVA_HOME variable' si aparece.</w:t>
      </w:r>
    </w:p>
    <w:p>
      <w:pPr>
        <w:spacing w:before="160" w:after="60"/>
      </w:pPr>
      <w:r>
        <w:rPr>
          <w:b/>
          <w:color w:val="415A77"/>
          <w:sz w:val="26"/>
        </w:rPr>
        <w:t>Verificar que se instaló</w:t>
      </w:r>
    </w:p>
    <w:p>
      <w:r>
        <w:rPr>
          <w:sz w:val="22"/>
        </w:rPr>
        <w:t>Abre PowerShell (busca 'PowerShell' en el menú inicio) y escribe:</w:t>
      </w:r>
    </w:p>
    <w:p>
      <w:pPr>
        <w:ind w:left="432"/>
      </w:pPr>
      <w:r>
        <w:rPr>
          <w:rFonts w:ascii="Consolas" w:hAnsi="Consolas"/>
          <w:color w:val="0D1B2A"/>
          <w:sz w:val="19"/>
        </w:rPr>
        <w:t>java -version</w:t>
      </w:r>
    </w:p>
    <w:p>
      <w:r>
        <w:rPr>
          <w:sz w:val="22"/>
        </w:rPr>
        <w:t>Debe mostrar algo como: openjdk version "21.0.x". Si lo muestra, Java quedó listo.</w:t>
      </w:r>
    </w:p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2. Instalar PostgreSQL 18 (base de datos)</w:t>
      </w:r>
    </w:p>
    <w:p>
      <w:r>
        <w:rPr>
          <w:sz w:val="22"/>
        </w:rPr>
        <w:t>PostgreSQL es el motor donde se guardan los datos. Su instalador también incluye pgAdmin, el programa visual que usarás para importar la base de datos.</w:t>
      </w:r>
    </w:p>
    <w:p>
      <w:pPr>
        <w:pStyle w:val="ListNumber"/>
      </w:pPr>
      <w:r>
        <w:t>Entra a: https://www.postgresql.org/download/windows/  y descarga el instalador (EDB).</w:t>
      </w:r>
    </w:p>
    <w:p>
      <w:pPr>
        <w:pStyle w:val="ListNumber"/>
      </w:pPr>
      <w:r>
        <w:t>Elige la versión 18 y ejecútalo.</w:t>
      </w:r>
    </w:p>
    <w:p>
      <w:pPr>
        <w:pStyle w:val="ListNumber"/>
      </w:pPr>
      <w:r>
        <w:t>Durante la instalación deja marcado: PostgreSQL Server, pgAdmin 4 y Command Line Tools.</w:t>
      </w:r>
    </w:p>
    <w:p>
      <w:pPr>
        <w:pStyle w:val="ListNumber"/>
      </w:pPr>
      <w:r>
        <w:t>Te pedirá crear una CONTRASEÑA para el usuario 'postgres'. ESCRÍBELA y guárdala bien.</w:t>
      </w:r>
    </w:p>
    <w:p>
      <w:pPr>
        <w:pStyle w:val="ListNumber"/>
      </w:pPr>
      <w:r>
        <w:t>Deja el puerto en 5432 (el valor por defecto). Termina la instalación.</w:t>
      </w:r>
    </w:p>
    <w:p>
      <w:pPr>
        <w:ind w:left="288"/>
      </w:pPr>
      <w:r>
        <w:rPr>
          <w:b/>
          <w:color w:val="B02A2A"/>
          <w:sz w:val="22"/>
        </w:rPr>
        <w:t xml:space="preserve">⚠ IMPORTANTE: </w:t>
      </w:r>
      <w:r>
        <w:rPr>
          <w:sz w:val="22"/>
        </w:rPr>
        <w:t>Anota la contraseña del usuario 'postgres'. La necesitarás para importar la base de datos y para configurar el proyecto (Paso 5). Si la olvidas, tendrás que reinstalar o resetearla.</w:t>
      </w:r>
    </w:p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3. Instalar Visual Studio Code</w:t>
      </w:r>
    </w:p>
    <w:p>
      <w:pPr>
        <w:pStyle w:val="ListNumber"/>
      </w:pPr>
      <w:r>
        <w:t>Entra a: https://code.visualstudio.com/  y descarga la versión para Windows.</w:t>
      </w:r>
    </w:p>
    <w:p>
      <w:pPr>
        <w:pStyle w:val="ListNumber"/>
      </w:pPr>
      <w:r>
        <w:t>Instálalo con las opciones por defecto.</w:t>
      </w:r>
    </w:p>
    <w:p>
      <w:pPr>
        <w:spacing w:before="160" w:after="60"/>
      </w:pPr>
      <w:r>
        <w:rPr>
          <w:b/>
          <w:color w:val="415A77"/>
          <w:sz w:val="26"/>
        </w:rPr>
        <w:t>3.1 Instalar las extensiones necesarias</w:t>
      </w:r>
    </w:p>
    <w:p>
      <w:r>
        <w:rPr>
          <w:sz w:val="22"/>
        </w:rPr>
        <w:t>Abre VSCode. A la izquierda haz clic en el ícono de Extensiones (cuadritos) o pulsa Ctrl+Shift+X. Busca e instala estas dos:</w:t>
      </w:r>
    </w:p>
    <w:p>
      <w:pPr>
        <w:pStyle w:val="ListBullet"/>
      </w:pPr>
      <w:r>
        <w:t>Extension Pack for Java  (de Microsoft) — para trabajar con Java.</w:t>
      </w:r>
    </w:p>
    <w:p>
      <w:pPr>
        <w:pStyle w:val="ListBullet"/>
      </w:pPr>
      <w:r>
        <w:t>Community Server Connectors  (de Red Hat) — para descargar y manejar el servidor Tomcat.</w:t>
      </w:r>
    </w:p>
    <w:p>
      <w:r>
        <w:rPr>
          <w:sz w:val="22"/>
        </w:rPr>
        <w:t>Cierra y vuelve a abrir VSCode después de instalarlas.</w:t>
      </w:r>
    </w:p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4. Abrir el proyecto en VSCode</w:t>
      </w:r>
    </w:p>
    <w:p>
      <w:pPr>
        <w:pStyle w:val="ListNumber"/>
      </w:pPr>
      <w:r>
        <w:t>Copia la carpeta del proyecto TRANSPORTESAQP a un lugar fácil, por ejemplo el Escritorio.</w:t>
      </w:r>
    </w:p>
    <w:p>
      <w:pPr>
        <w:pStyle w:val="ListNumber"/>
      </w:pPr>
      <w:r>
        <w:t>En VSCode: menú File → Open Folder… y selecciona la carpeta TRANSPORTESAQP.</w:t>
      </w:r>
    </w:p>
    <w:p>
      <w:pPr>
        <w:pStyle w:val="ListNumber"/>
      </w:pPr>
      <w:r>
        <w:t>La primera vez, VSCode tardará un poco en preparar Java (abajo dirá 'Java: Ready' cuando termine).</w:t>
      </w:r>
    </w:p>
    <w:p>
      <w:r>
        <w:rPr>
          <w:sz w:val="22"/>
        </w:rPr>
        <w:t>Si aparece un aviso de confianza, elige 'Yes, I trust the authors'.</w:t>
      </w:r>
    </w:p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5. Importar la base de datos (restaurar el backup)</w:t>
      </w:r>
    </w:p>
    <w:p>
      <w:r>
        <w:rPr>
          <w:sz w:val="22"/>
        </w:rPr>
        <w:t>Aquí vas a cargar el respaldo de la base de datos que te pasaron, usando pgAdmin.</w:t>
      </w:r>
    </w:p>
    <w:p>
      <w:pPr>
        <w:spacing w:before="160" w:after="60"/>
      </w:pPr>
      <w:r>
        <w:rPr>
          <w:b/>
          <w:color w:val="415A77"/>
          <w:sz w:val="26"/>
        </w:rPr>
        <w:t>5.1 Abrir pgAdmin y conectarte</w:t>
      </w:r>
    </w:p>
    <w:p>
      <w:pPr>
        <w:pStyle w:val="ListNumber"/>
      </w:pPr>
      <w:r>
        <w:t>Abre 'pgAdmin 4' desde el menú inicio.</w:t>
      </w:r>
    </w:p>
    <w:p>
      <w:pPr>
        <w:pStyle w:val="ListNumber"/>
      </w:pPr>
      <w:r>
        <w:t>La primera vez te pedirá una 'master password' (es de pgAdmin); crea una y recuérdala.</w:t>
      </w:r>
    </w:p>
    <w:p>
      <w:pPr>
        <w:pStyle w:val="ListNumber"/>
      </w:pPr>
      <w:r>
        <w:t>En el panel izquierdo despliega: Servers → PostgreSQL 18. Te pedirá la contraseña del usuario 'postgres' (la que creaste en el Paso 2). Escríbela.</w:t>
      </w:r>
    </w:p>
    <w:p>
      <w:pPr>
        <w:spacing w:before="160" w:after="60"/>
      </w:pPr>
      <w:r>
        <w:rPr>
          <w:b/>
          <w:color w:val="415A77"/>
          <w:sz w:val="26"/>
        </w:rPr>
        <w:t>5.2 Crear la base de datos vacía</w:t>
      </w:r>
    </w:p>
    <w:p>
      <w:pPr>
        <w:pStyle w:val="ListNumber"/>
      </w:pPr>
      <w:r>
        <w:t>Clic derecho sobre 'Databases' → Create → Database…</w:t>
      </w:r>
    </w:p>
    <w:p>
      <w:pPr>
        <w:pStyle w:val="ListNumber"/>
      </w:pPr>
      <w:r>
        <w:t>En 'Database' escribe exactamente: transportesaqp</w:t>
      </w:r>
    </w:p>
    <w:p>
      <w:pPr>
        <w:pStyle w:val="ListNumber"/>
      </w:pPr>
      <w:r>
        <w:t>Haz clic en Save. Aparecerá la nueva base en la lista.</w:t>
      </w:r>
    </w:p>
    <w:p>
      <w:pPr>
        <w:ind w:left="288"/>
      </w:pPr>
      <w:r>
        <w:rPr>
          <w:b/>
          <w:color w:val="B02A2A"/>
          <w:sz w:val="22"/>
        </w:rPr>
        <w:t xml:space="preserve">⚠ IMPORTANTE: </w:t>
      </w:r>
      <w:r>
        <w:rPr>
          <w:sz w:val="22"/>
        </w:rPr>
        <w:t>El nombre debe ser exactamente 'transportesaqp' (todo en minúsculas), porque así lo busca el proyecto. Si lo escribes distinto, la aplicación no conectará.</w:t>
      </w:r>
    </w:p>
    <w:p>
      <w:pPr>
        <w:spacing w:before="160" w:after="60"/>
      </w:pPr>
      <w:r>
        <w:rPr>
          <w:b/>
          <w:color w:val="415A77"/>
          <w:sz w:val="26"/>
        </w:rPr>
        <w:t>5.3 Restaurar el backup dentro de esa base</w:t>
      </w:r>
    </w:p>
    <w:p>
      <w:pPr>
        <w:pStyle w:val="ListNumber"/>
      </w:pPr>
      <w:r>
        <w:t>Clic derecho sobre la base 'transportesaqp' que acabas de crear → Restore…</w:t>
      </w:r>
    </w:p>
    <w:p>
      <w:pPr>
        <w:pStyle w:val="ListNumber"/>
      </w:pPr>
      <w:r>
        <w:t>En el campo 'Filename', haz clic en el ícono de carpeta y selecciona el archivo de backup que te pasaron (el archivo .backup o .sql).</w:t>
      </w:r>
    </w:p>
    <w:p>
      <w:pPr>
        <w:pStyle w:val="ListNumber"/>
      </w:pPr>
      <w:r>
        <w:t>Si el formato lo permite, en 'Format' deja 'Custom or tar'. Haz clic en el botón Restore.</w:t>
      </w:r>
    </w:p>
    <w:p>
      <w:pPr>
        <w:pStyle w:val="ListNumber"/>
      </w:pPr>
      <w:r>
        <w:t>Espera unos segundos. Cuando salga el mensaje verde 'Successfully completed', ya está importada.</w:t>
      </w:r>
    </w:p>
    <w:p>
      <w:pPr>
        <w:spacing w:before="160" w:after="60"/>
      </w:pPr>
      <w:r>
        <w:rPr>
          <w:b/>
          <w:color w:val="415A77"/>
          <w:sz w:val="26"/>
        </w:rPr>
        <w:t>5.4 Verificar que se importó</w:t>
      </w:r>
    </w:p>
    <w:p>
      <w:pPr>
        <w:pStyle w:val="ListNumber"/>
      </w:pPr>
      <w:r>
        <w:t>Despliega: transportesaqp → Schemas → public → Tables.</w:t>
      </w:r>
    </w:p>
    <w:p>
      <w:pPr>
        <w:pStyle w:val="ListNumber"/>
      </w:pPr>
      <w:r>
        <w:t>Debes ver las tablas: usuarios, cliente, tecnico, vehiculo, plan_mantenimiento.</w:t>
      </w:r>
    </w:p>
    <w:p>
      <w:pPr>
        <w:pStyle w:val="ListNumber"/>
      </w:pPr>
      <w:r>
        <w:t>Clic derecho en la tabla 'cliente' → View/Edit Data → All Rows: deberías ver registros.</w:t>
      </w:r>
    </w:p>
    <w:p>
      <w:pPr>
        <w:spacing w:before="160" w:after="60"/>
      </w:pPr>
      <w:r>
        <w:rPr>
          <w:b/>
          <w:color w:val="415A77"/>
          <w:sz w:val="26"/>
        </w:rPr>
        <w:t>Alternativa: si te pasaron un archivo .sql de texto (no un .backup)</w:t>
      </w:r>
    </w:p>
    <w:p>
      <w:r>
        <w:rPr>
          <w:sz w:val="22"/>
        </w:rPr>
        <w:t>En ese caso, en lugar de 'Restore' usa el Query Tool:</w:t>
      </w:r>
    </w:p>
    <w:p>
      <w:pPr>
        <w:pStyle w:val="ListNumber"/>
      </w:pPr>
      <w:r>
        <w:t>Selecciona la base 'transportesaqp' y haz clic en el ícono Query Tool (un rayo).</w:t>
      </w:r>
    </w:p>
    <w:p>
      <w:pPr>
        <w:pStyle w:val="ListNumber"/>
      </w:pPr>
      <w:r>
        <w:t>Abre el archivo .sql con el ícono de carpeta (Open File) y ejecútalo con el botón ▶ o tecla F5.</w:t>
      </w:r>
    </w:p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6. Configurar la contraseña de la base en el proyecto</w:t>
      </w:r>
    </w:p>
    <w:p>
      <w:r>
        <w:rPr>
          <w:sz w:val="22"/>
        </w:rPr>
        <w:t>El proyecto necesita saber tu contraseña de PostgreSQL para conectarse. Hay que escribirla en un archivo del código.</w:t>
      </w:r>
    </w:p>
    <w:p>
      <w:pPr>
        <w:pStyle w:val="ListNumber"/>
      </w:pPr>
      <w:r>
        <w:t>En VSCode, abre el archivo:  src/main/java/ConexionDB/Conexion.java</w:t>
      </w:r>
    </w:p>
    <w:p>
      <w:pPr>
        <w:pStyle w:val="ListNumber"/>
      </w:pPr>
      <w:r>
        <w:t>Busca cerca de la línea 18 esta parte:</w:t>
      </w:r>
    </w:p>
    <w:p>
      <w:pPr>
        <w:ind w:left="432"/>
      </w:pPr>
      <w:r>
        <w:rPr>
          <w:rFonts w:ascii="Consolas" w:hAnsi="Consolas"/>
          <w:color w:val="0D1B2A"/>
          <w:sz w:val="19"/>
        </w:rPr>
        <w:t>private final String contrasena = "...";</w:t>
      </w:r>
    </w:p>
    <w:p>
      <w:pPr>
        <w:pStyle w:val="ListNumber"/>
      </w:pPr>
      <w:r>
        <w:t>Reemplaza el texto entre comillas por TU contraseña del usuario 'postgres' (la del Paso 2).</w:t>
      </w:r>
    </w:p>
    <w:p>
      <w:pPr>
        <w:pStyle w:val="ListNumber"/>
      </w:pPr>
      <w:r>
        <w:t>Si tu usuario o puerto son distintos, revisa también las líneas de 'url' y 'usuario'.</w:t>
      </w:r>
    </w:p>
    <w:p>
      <w:pPr>
        <w:pStyle w:val="ListNumber"/>
      </w:pPr>
      <w:r>
        <w:t>Guarda el archivo con Ctrl+S.</w:t>
      </w:r>
    </w:p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7. Compilar el proyecto (generar el archivo .war)</w:t>
      </w:r>
    </w:p>
    <w:p>
      <w:r>
        <w:rPr>
          <w:sz w:val="22"/>
        </w:rPr>
        <w:t>Compilar convierte el código en un archivo .war que el servidor puede ejecutar. El proyecto incluye un 'Maven Wrapper', así que NO necesitas instalar Maven: solo usa el comando incluido.</w:t>
      </w:r>
    </w:p>
    <w:p>
      <w:pPr>
        <w:pStyle w:val="ListNumber"/>
      </w:pPr>
      <w:r>
        <w:t>En VSCode abre una terminal: menú Terminal → New Terminal.</w:t>
      </w:r>
    </w:p>
    <w:p>
      <w:pPr>
        <w:pStyle w:val="ListNumber"/>
      </w:pPr>
      <w:r>
        <w:t>Asegúrate de estar en la carpeta del proyecto y escribe:</w:t>
      </w:r>
    </w:p>
    <w:p>
      <w:pPr>
        <w:ind w:left="432"/>
      </w:pPr>
      <w:r>
        <w:rPr>
          <w:rFonts w:ascii="Consolas" w:hAnsi="Consolas"/>
          <w:color w:val="0D1B2A"/>
          <w:sz w:val="19"/>
        </w:rPr>
        <w:t>.\mvnw.cmd clean package</w:t>
      </w:r>
    </w:p>
    <w:p>
      <w:pPr>
        <w:pStyle w:val="ListNumber"/>
      </w:pPr>
      <w:r>
        <w:t>La primera vez descargará componentes (espera 1–3 minutos). Al final debe decir 'BUILD SUCCESS'.</w:t>
      </w:r>
    </w:p>
    <w:p>
      <w:pPr>
        <w:pStyle w:val="ListNumber"/>
      </w:pPr>
      <w:r>
        <w:t>Se generará el archivo:  target\TRANSPORTESAQP.war</w:t>
      </w:r>
    </w:p>
    <w:p>
      <w:pPr>
        <w:ind w:left="288"/>
      </w:pPr>
      <w:r>
        <w:rPr>
          <w:b/>
          <w:color w:val="B02A2A"/>
          <w:sz w:val="22"/>
        </w:rPr>
        <w:t xml:space="preserve">⚠ IMPORTANTE: </w:t>
      </w:r>
      <w:r>
        <w:rPr>
          <w:sz w:val="22"/>
        </w:rPr>
        <w:t>Cada vez que cambies algo del código Java debes volver a ejecutar este comando para regenerar el .war, y luego volver a publicar en Tomcat (Paso 8).</w:t>
      </w:r>
    </w:p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8. Descargar Tomcat 9 y desplegar la aplicación</w:t>
      </w:r>
    </w:p>
    <w:p>
      <w:r>
        <w:rPr>
          <w:sz w:val="22"/>
        </w:rPr>
        <w:t>Tomcat es el servidor donde corre la aplicación web. Lo descargarás desde el propio VSCode con la extensión que instalaste.</w:t>
      </w:r>
    </w:p>
    <w:p>
      <w:pPr>
        <w:spacing w:before="160" w:after="60"/>
      </w:pPr>
      <w:r>
        <w:rPr>
          <w:b/>
          <w:color w:val="415A77"/>
          <w:sz w:val="26"/>
        </w:rPr>
        <w:t>8.1 Crear el servidor Tomcat 9</w:t>
      </w:r>
    </w:p>
    <w:p>
      <w:pPr>
        <w:pStyle w:val="ListNumber"/>
      </w:pPr>
      <w:r>
        <w:t>En VSCode, abre la vista SERVERS (panel inferior del Explorador, o pulsa Ctrl+Shift+P y escribe 'Servers: Focus on Servers View').</w:t>
      </w:r>
    </w:p>
    <w:p>
      <w:pPr>
        <w:pStyle w:val="ListNumber"/>
      </w:pPr>
      <w:r>
        <w:t>Haz clic en el signo '+' (Create New Server) o usa Ctrl+Shift+P → 'Create New Server...'.</w:t>
      </w:r>
    </w:p>
    <w:p>
      <w:pPr>
        <w:pStyle w:val="ListNumber"/>
      </w:pPr>
      <w:r>
        <w:t>Cuando pregunte si descargar un servidor, elige 'Yes'.</w:t>
      </w:r>
    </w:p>
    <w:p>
      <w:pPr>
        <w:pStyle w:val="ListNumber"/>
      </w:pPr>
      <w:r>
        <w:t>En la lista, selecciona Apache Tomcat 9.0.x  (¡versión 9, no 10!). Acepta la licencia.</w:t>
      </w:r>
    </w:p>
    <w:p>
      <w:pPr>
        <w:ind w:left="288"/>
      </w:pPr>
      <w:r>
        <w:rPr>
          <w:b/>
          <w:color w:val="B02A2A"/>
          <w:sz w:val="22"/>
        </w:rPr>
        <w:t xml:space="preserve">⚠ IMPORTANTE: </w:t>
      </w:r>
      <w:r>
        <w:rPr>
          <w:sz w:val="22"/>
        </w:rPr>
        <w:t>Debe ser Tomcat 9. El proyecto usa 'javax.faces'; Tomcat 10 usa 'jakarta' y NO funcionará.</w:t>
      </w:r>
    </w:p>
    <w:p>
      <w:pPr>
        <w:spacing w:before="160" w:after="60"/>
      </w:pPr>
      <w:r>
        <w:rPr>
          <w:b/>
          <w:color w:val="415A77"/>
          <w:sz w:val="26"/>
        </w:rPr>
        <w:t>8.2 Desplegar el .war</w:t>
      </w:r>
    </w:p>
    <w:p>
      <w:pPr>
        <w:pStyle w:val="ListNumber"/>
      </w:pPr>
      <w:r>
        <w:t>En la vista SERVERS, clic derecho sobre el servidor tomcat → Add Deployment.</w:t>
      </w:r>
    </w:p>
    <w:p>
      <w:pPr>
        <w:pStyle w:val="ListNumber"/>
      </w:pPr>
      <w:r>
        <w:t>Elige 'File' y selecciona el archivo:  target\TRANSPORTESAQP.war</w:t>
      </w:r>
    </w:p>
    <w:p>
      <w:pPr>
        <w:pStyle w:val="ListNumber"/>
      </w:pPr>
      <w:r>
        <w:t>Clic derecho en el servidor → Start Server.</w:t>
      </w:r>
    </w:p>
    <w:p>
      <w:pPr>
        <w:pStyle w:val="ListNumber"/>
      </w:pPr>
      <w:r>
        <w:t>Clic derecho en el servidor → Publish Server (Full).</w:t>
      </w:r>
    </w:p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9. Abrir la aplicación</w:t>
      </w:r>
    </w:p>
    <w:p>
      <w:r>
        <w:rPr>
          <w:sz w:val="22"/>
        </w:rPr>
        <w:t>Abre tu navegador (Chrome, Edge, etc.) y entra a:</w:t>
      </w:r>
    </w:p>
    <w:p>
      <w:pPr>
        <w:ind w:left="432"/>
      </w:pPr>
      <w:r>
        <w:rPr>
          <w:rFonts w:ascii="Consolas" w:hAnsi="Consolas"/>
          <w:color w:val="0D1B2A"/>
          <w:sz w:val="19"/>
        </w:rPr>
        <w:t>http://localhost:8080/TRANSPORTESAQP</w:t>
      </w:r>
    </w:p>
    <w:p>
      <w:r>
        <w:rPr>
          <w:sz w:val="22"/>
        </w:rPr>
        <w:t>Verás la pantalla de bienvenida. Haz clic en 'Ir al Login' e ingresa con: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Usuario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Contraseña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admin123</w:t>
            </w:r>
          </w:p>
        </w:tc>
      </w:tr>
    </w:tbl>
    <w:p>
      <w:r>
        <w:rPr>
          <w:sz w:val="22"/>
        </w:rPr>
        <w:t>Si entras al menú principal y puedes ver/crear/editar/eliminar clientes, ¡todo funciona! 🎉</w:t>
      </w:r>
    </w:p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10. Solución de problemas comunes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  <w:sz w:val="20"/>
              </w:rPr>
              <w:t>Causa probable y solución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Error 404 al abrir la app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El servidor no terminó de iniciar o no se publicó. Haz Stop, luego Publish Server (Full) y Start de nuevo.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El login dice error de base de datos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La contraseña en Conexion.java no coincide con la de PostgreSQL, o no creaste la base 'transportesaqp'. Revisa el Paso 5 y 6.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La app no arranca / error de CDI o jakarta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Descargaste Tomcat 10 por error. Borra ese servidor y crea uno Apache Tomcat 9.0.x.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'BUILD FAILURE' al compilar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Revisa que Java 21 esté instalado (java -version) y que estés dentro de la carpeta del proyecto al ejecutar mvnw.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El puerto 8080 está ocupado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Otra aplicación usa ese puerto. Cierra esa aplicación, o cambia el puerto de Tomcat en su archivo de configuración.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pgAdmin no muestra las tablas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El backup no se restauró sobre la base correcta. Asegúrate de hacer 'Restore' sobre la base 'transportesaqp'.</w:t>
            </w:r>
          </w:p>
        </w:tc>
      </w:tr>
    </w:tbl>
    <w:p/>
    <w:p>
      <w:r>
        <w:rPr>
          <w:sz w:val="22"/>
        </w:rPr>
        <w:t>Datos clave para recordar:</w:t>
      </w:r>
    </w:p>
    <w:p>
      <w:pPr>
        <w:pStyle w:val="ListBullet"/>
      </w:pPr>
      <w:r>
        <w:t>Base de datos: transportesaqp   |   Usuario PostgreSQL: postgres</w:t>
      </w:r>
    </w:p>
    <w:p>
      <w:pPr>
        <w:pStyle w:val="ListBullet"/>
      </w:pPr>
      <w:r>
        <w:t>Aplicación: http://localhost:8080/TRANSPORTESAQP</w:t>
      </w:r>
    </w:p>
    <w:p>
      <w:pPr>
        <w:pStyle w:val="ListBullet"/>
      </w:pPr>
      <w:r>
        <w:t>Login de la app: admin / admin123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